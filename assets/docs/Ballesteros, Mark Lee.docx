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628E" w14:textId="77777777" w:rsidR="00AB2C2B" w:rsidRDefault="00000000" w:rsidP="00CD1266">
      <w:r>
        <w:t>MARK LEE B. BALLESTEROS</w:t>
      </w:r>
    </w:p>
    <w:p w14:paraId="5FFB8E3E" w14:textId="0B25A1C0" w:rsidR="00AB2C2B" w:rsidRDefault="00000000">
      <w:r>
        <w:t>Rodriguez, Rizal, Philippines</w:t>
      </w:r>
      <w:r>
        <w:br/>
        <w:t xml:space="preserve">+63 928 138 4165 | </w:t>
      </w:r>
      <w:hyperlink r:id="rId8" w:history="1">
        <w:r w:rsidR="00CF32AA" w:rsidRPr="004458E9">
          <w:rPr>
            <w:rStyle w:val="Hyperlink"/>
          </w:rPr>
          <w:t>ballesterosmarklee@gmail.com</w:t>
        </w:r>
      </w:hyperlink>
      <w:r w:rsidR="006711FE">
        <w:t xml:space="preserve"> | </w:t>
      </w:r>
      <w:hyperlink r:id="rId9">
        <w:r w:rsidR="006711FE">
          <w:rPr>
            <w:color w:val="000000"/>
            <w:u w:val="single"/>
          </w:rPr>
          <w:t>mleeballesteros.github.io/portfolio/</w:t>
        </w:r>
      </w:hyperlink>
    </w:p>
    <w:p w14:paraId="508CC441" w14:textId="77777777" w:rsidR="00AB2C2B" w:rsidRDefault="00000000">
      <w:pPr>
        <w:pStyle w:val="Heading1"/>
      </w:pPr>
      <w:r>
        <w:t>PROFESSIONAL SUMMARY</w:t>
      </w:r>
    </w:p>
    <w:p w14:paraId="4351C263" w14:textId="77777777" w:rsidR="00AB2C2B" w:rsidRDefault="00000000">
      <w:r>
        <w:t>Senior Web Developer with 8+ years of experience building, customizing, and maintaining e-commerce websites, business platforms, and custom web applications. Specialized in Shopify, WordPress, WooCommerce, PHP, Laravel, JavaScript, MySQL, Cloudflare, and API integrations. Experienced in managing multi-store e-commerce operations, Google Merchant Center optimization, website performance improvements, and process automation. Proven ability to deliver scalable solutions that improve user experience and support business growth.</w:t>
      </w:r>
    </w:p>
    <w:p w14:paraId="4600DFB7" w14:textId="77777777" w:rsidR="00AB2C2B" w:rsidRDefault="00000000">
      <w:pPr>
        <w:pStyle w:val="Heading1"/>
      </w:pPr>
      <w:r>
        <w:t>PROFESSIONAL EXPERIENCE</w:t>
      </w:r>
    </w:p>
    <w:p w14:paraId="2A9353E3" w14:textId="7778A590" w:rsidR="00AB2C2B" w:rsidRDefault="00000000">
      <w:r>
        <w:t>American Enterprises, LLC – Senior Web Developer | Oct 202</w:t>
      </w:r>
      <w:r w:rsidR="00EB29FC">
        <w:t>5</w:t>
      </w:r>
      <w:r>
        <w:t xml:space="preserve"> – Present</w:t>
      </w:r>
    </w:p>
    <w:p w14:paraId="7105EE39" w14:textId="77777777" w:rsidR="00AB2C2B" w:rsidRDefault="00000000">
      <w:pPr>
        <w:pStyle w:val="ListBullet"/>
      </w:pPr>
      <w:r>
        <w:t>Develop and maintain multiple Shopify and WordPress websites across several e-commerce brands.</w:t>
      </w:r>
    </w:p>
    <w:p w14:paraId="0B90FAD8" w14:textId="77777777" w:rsidR="00AB2C2B" w:rsidRDefault="00000000">
      <w:pPr>
        <w:pStyle w:val="ListBullet"/>
      </w:pPr>
      <w:r>
        <w:t>Customize themes, templates, product pages, collection pages, and checkout experiences.</w:t>
      </w:r>
    </w:p>
    <w:p w14:paraId="53F3E6F1" w14:textId="77777777" w:rsidR="00AB2C2B" w:rsidRDefault="00000000">
      <w:pPr>
        <w:pStyle w:val="ListBullet"/>
      </w:pPr>
      <w:r>
        <w:t>Manage Google Merchant Center listings, product feeds, and international market configurations.</w:t>
      </w:r>
    </w:p>
    <w:p w14:paraId="4EEF876A" w14:textId="77777777" w:rsidR="00AB2C2B" w:rsidRDefault="00000000">
      <w:pPr>
        <w:pStyle w:val="ListBullet"/>
      </w:pPr>
      <w:r>
        <w:t>Implement Cloudflare security, website optimization, redirects, and SEO improvements.</w:t>
      </w:r>
    </w:p>
    <w:p w14:paraId="562ABB82" w14:textId="77777777" w:rsidR="00AB2C2B" w:rsidRDefault="00000000">
      <w:pPr>
        <w:pStyle w:val="ListBullet"/>
      </w:pPr>
      <w:r>
        <w:t>Support Amazon storefront operations and online product management.</w:t>
      </w:r>
    </w:p>
    <w:p w14:paraId="40684770" w14:textId="77777777" w:rsidR="00AB2C2B" w:rsidRDefault="00000000">
      <w:pPr>
        <w:pStyle w:val="ListBullet"/>
      </w:pPr>
      <w:r>
        <w:t xml:space="preserve">Configure and integrate </w:t>
      </w:r>
      <w:proofErr w:type="spellStart"/>
      <w:r>
        <w:t>Printify</w:t>
      </w:r>
      <w:proofErr w:type="spellEnd"/>
      <w:r>
        <w:t xml:space="preserve"> and T-Shirt Gang product fulfillment workflows with Shopify and WordPress/WooCommerce stores.</w:t>
      </w:r>
    </w:p>
    <w:p w14:paraId="7B896C06" w14:textId="77777777" w:rsidR="00AB2C2B" w:rsidRDefault="00000000">
      <w:pPr>
        <w:pStyle w:val="ListBullet"/>
      </w:pPr>
      <w:r>
        <w:t>Build custom business solutions and automate manual workflows.</w:t>
      </w:r>
    </w:p>
    <w:p w14:paraId="6202284D" w14:textId="77777777" w:rsidR="00AB2C2B" w:rsidRDefault="00000000">
      <w:r>
        <w:t>Freelance Web Developer | Jan 2024 – Present</w:t>
      </w:r>
    </w:p>
    <w:p w14:paraId="07D0F136" w14:textId="77777777" w:rsidR="00AB2C2B" w:rsidRDefault="00000000">
      <w:pPr>
        <w:pStyle w:val="ListBullet"/>
      </w:pPr>
      <w:r>
        <w:t>Develop custom web applications tailored to client business requirements.</w:t>
      </w:r>
    </w:p>
    <w:p w14:paraId="75C252EB" w14:textId="77777777" w:rsidR="00AB2C2B" w:rsidRDefault="00000000">
      <w:pPr>
        <w:pStyle w:val="ListBullet"/>
      </w:pPr>
      <w:r>
        <w:t>Build booking systems, inventory management systems, reporting tools, and e-commerce websites.</w:t>
      </w:r>
    </w:p>
    <w:p w14:paraId="3AF40B51" w14:textId="77777777" w:rsidR="00AB2C2B" w:rsidRDefault="00000000">
      <w:pPr>
        <w:pStyle w:val="ListBullet"/>
      </w:pPr>
      <w:r>
        <w:t>Create responsive and mobile-friendly interfaces using modern web technologies.</w:t>
      </w:r>
    </w:p>
    <w:p w14:paraId="3F62E556" w14:textId="77777777" w:rsidR="00AB2C2B" w:rsidRDefault="00000000">
      <w:pPr>
        <w:pStyle w:val="ListBullet"/>
      </w:pPr>
      <w:r>
        <w:t>Provide ongoing maintenance, troubleshooting, and performance optimization.</w:t>
      </w:r>
    </w:p>
    <w:p w14:paraId="5004F5F3" w14:textId="77777777" w:rsidR="00AB2C2B" w:rsidRDefault="00000000">
      <w:proofErr w:type="spellStart"/>
      <w:r>
        <w:t>iScale</w:t>
      </w:r>
      <w:proofErr w:type="spellEnd"/>
      <w:r>
        <w:t xml:space="preserve"> Solutions – Web Developer | Feb 2023 – Oct 2023</w:t>
      </w:r>
    </w:p>
    <w:p w14:paraId="695C3FB8" w14:textId="77777777" w:rsidR="00AB2C2B" w:rsidRDefault="00000000">
      <w:pPr>
        <w:pStyle w:val="ListBullet"/>
      </w:pPr>
      <w:r>
        <w:t>Maintained and enhanced e-commerce websites for international clients.</w:t>
      </w:r>
    </w:p>
    <w:p w14:paraId="13056AE3" w14:textId="77777777" w:rsidR="00AB2C2B" w:rsidRDefault="00000000">
      <w:pPr>
        <w:pStyle w:val="ListBullet"/>
      </w:pPr>
      <w:r>
        <w:t>Developed front-end and back-end features using PHP, JavaScript, and MySQL.</w:t>
      </w:r>
    </w:p>
    <w:p w14:paraId="51E22F4D" w14:textId="77777777" w:rsidR="00AB2C2B" w:rsidRDefault="00000000">
      <w:pPr>
        <w:pStyle w:val="ListBullet"/>
      </w:pPr>
      <w:r>
        <w:t>Improved website functionality, performance, and user experience.</w:t>
      </w:r>
    </w:p>
    <w:p w14:paraId="6D3D7696" w14:textId="77777777" w:rsidR="00AB2C2B" w:rsidRDefault="00000000">
      <w:proofErr w:type="spellStart"/>
      <w:r>
        <w:lastRenderedPageBreak/>
        <w:t>FiMobile</w:t>
      </w:r>
      <w:proofErr w:type="spellEnd"/>
      <w:r>
        <w:t xml:space="preserve"> Technology Inc. – Web Developer | Aug 2019 – Sep 2022</w:t>
      </w:r>
    </w:p>
    <w:p w14:paraId="69FB3B9F" w14:textId="77777777" w:rsidR="00AB2C2B" w:rsidRDefault="00000000">
      <w:pPr>
        <w:pStyle w:val="ListBullet"/>
      </w:pPr>
      <w:r>
        <w:t>Developed Shopify-based e-commerce websites and business applications.</w:t>
      </w:r>
    </w:p>
    <w:p w14:paraId="662B2896" w14:textId="77777777" w:rsidR="00AB2C2B" w:rsidRDefault="00000000">
      <w:pPr>
        <w:pStyle w:val="ListBullet"/>
      </w:pPr>
      <w:r>
        <w:t>Customized Shopify themes and integrated third-party services.</w:t>
      </w:r>
    </w:p>
    <w:p w14:paraId="20C0FCED" w14:textId="77777777" w:rsidR="00AB2C2B" w:rsidRDefault="00000000">
      <w:pPr>
        <w:pStyle w:val="ListBullet"/>
      </w:pPr>
      <w:r>
        <w:t>Built web-based solutions including crowdsourcing, health assessment, and contact tracing systems.</w:t>
      </w:r>
    </w:p>
    <w:p w14:paraId="26B3E24C" w14:textId="77777777" w:rsidR="00AB2C2B" w:rsidRDefault="00000000">
      <w:pPr>
        <w:pStyle w:val="ListBullet"/>
      </w:pPr>
      <w:r>
        <w:t>Collaborated with designers, project managers, and stakeholders to deliver requirements.</w:t>
      </w:r>
    </w:p>
    <w:p w14:paraId="5DFD3B0D" w14:textId="77777777" w:rsidR="00AB2C2B" w:rsidRDefault="00000000">
      <w:proofErr w:type="spellStart"/>
      <w:r>
        <w:t>OrangeApps</w:t>
      </w:r>
      <w:proofErr w:type="spellEnd"/>
      <w:r>
        <w:t xml:space="preserve"> Inc. – Web Developer | Jan 2018 – Jun 2019</w:t>
      </w:r>
    </w:p>
    <w:p w14:paraId="56CF3976" w14:textId="77777777" w:rsidR="00AB2C2B" w:rsidRDefault="00000000">
      <w:pPr>
        <w:pStyle w:val="ListBullet"/>
      </w:pPr>
      <w:r>
        <w:t>Participated in the development of School Information Systems used by educational institutions.</w:t>
      </w:r>
    </w:p>
    <w:p w14:paraId="66DC589A" w14:textId="77777777" w:rsidR="00AB2C2B" w:rsidRDefault="00000000">
      <w:pPr>
        <w:pStyle w:val="ListBullet"/>
      </w:pPr>
      <w:r>
        <w:t>Developed automated grade computation, report generation, and statistics modules.</w:t>
      </w:r>
    </w:p>
    <w:p w14:paraId="2E400C00" w14:textId="77777777" w:rsidR="00AB2C2B" w:rsidRDefault="00000000">
      <w:pPr>
        <w:pStyle w:val="ListBullet"/>
      </w:pPr>
      <w:r>
        <w:t>Helped improve administrative and academic processes through automation.</w:t>
      </w:r>
    </w:p>
    <w:p w14:paraId="6A191FBC" w14:textId="77777777" w:rsidR="00AB2C2B" w:rsidRDefault="00000000">
      <w:r>
        <w:t>Prime Outsourcing Inc. – Web Developer | Apr 2017 – Sep 2017</w:t>
      </w:r>
    </w:p>
    <w:p w14:paraId="60E350ED" w14:textId="77777777" w:rsidR="00AB2C2B" w:rsidRDefault="00000000">
      <w:pPr>
        <w:pStyle w:val="ListBullet"/>
      </w:pPr>
      <w:r>
        <w:t>Developed and maintained WordPress websites and custom functionality.</w:t>
      </w:r>
    </w:p>
    <w:p w14:paraId="0BA487F1" w14:textId="77777777" w:rsidR="00AB2C2B" w:rsidRDefault="00000000">
      <w:pPr>
        <w:pStyle w:val="ListBullet"/>
      </w:pPr>
      <w:r>
        <w:t>Optimized website speed, responsiveness, and overall performance.</w:t>
      </w:r>
    </w:p>
    <w:p w14:paraId="5B8797A5" w14:textId="48CA49FA" w:rsidR="00AB2C2B" w:rsidRDefault="00000000" w:rsidP="006711FE">
      <w:pPr>
        <w:pStyle w:val="ListBullet"/>
      </w:pPr>
      <w:r>
        <w:t>Implemented mobile-friendly designs using responsive web development techniques.</w:t>
      </w:r>
    </w:p>
    <w:p w14:paraId="67EC155E" w14:textId="77777777" w:rsidR="00FE0EF0" w:rsidRDefault="00FE0EF0" w:rsidP="00FE0EF0">
      <w:pPr>
        <w:pStyle w:val="Heading1"/>
      </w:pPr>
      <w:r>
        <w:t>EDUCATION</w:t>
      </w:r>
    </w:p>
    <w:p w14:paraId="4D1C3480" w14:textId="517D13A6" w:rsidR="00003E5E" w:rsidRDefault="00003E5E" w:rsidP="00FE0EF0">
      <w:pPr>
        <w:spacing w:after="0"/>
      </w:pPr>
      <w:r w:rsidRPr="00003E5E">
        <w:t>Bachelor of Science in Information Technology</w:t>
      </w:r>
      <w:r w:rsidRPr="00003E5E">
        <w:br/>
        <w:t>STI College Fairview | North Fairview, Quezon City</w:t>
      </w:r>
    </w:p>
    <w:p w14:paraId="069EB910" w14:textId="77777777" w:rsidR="00BA0214" w:rsidRDefault="00BA0214" w:rsidP="00BA0214">
      <w:pPr>
        <w:pStyle w:val="Heading1"/>
      </w:pPr>
      <w:r>
        <w:t>SKILLS</w:t>
      </w:r>
    </w:p>
    <w:p w14:paraId="735E603B" w14:textId="16E2AE85" w:rsidR="00BA0214" w:rsidRDefault="00BA0214">
      <w:r>
        <w:t>Languages: PHP, JavaScript, SQL, HTML5, CSS3</w:t>
      </w:r>
      <w:r>
        <w:br/>
        <w:t>Frameworks/Libraries: Laravel, CodeIgniter, jQuery, AJAX, Bootstrap, Tailwind CSS</w:t>
      </w:r>
      <w:r>
        <w:br/>
        <w:t xml:space="preserve">Platforms: Shopify, Shopify Liquid, WordPress, WooCommerce, Amazon Storefront, </w:t>
      </w:r>
      <w:proofErr w:type="spellStart"/>
      <w:r>
        <w:t>Printify</w:t>
      </w:r>
      <w:proofErr w:type="spellEnd"/>
      <w:r>
        <w:t>, T-Shirt Gang</w:t>
      </w:r>
      <w:r>
        <w:br/>
        <w:t>Databases/Cloud: MySQL, Firebase, Cloudflare</w:t>
      </w:r>
      <w:r>
        <w:br/>
        <w:t>Tools: Git, GitHub</w:t>
      </w:r>
      <w:r>
        <w:br/>
        <w:t xml:space="preserve">Hosting: </w:t>
      </w:r>
      <w:proofErr w:type="spellStart"/>
      <w:r>
        <w:t>Hostinger</w:t>
      </w:r>
      <w:proofErr w:type="spellEnd"/>
      <w:r>
        <w:t>, GoDaddy, IONOS</w:t>
      </w:r>
    </w:p>
    <w:sectPr w:rsidR="00BA0214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7EDE" w14:textId="77777777" w:rsidR="00C1514D" w:rsidRDefault="00C1514D">
      <w:pPr>
        <w:spacing w:after="0" w:line="240" w:lineRule="auto"/>
      </w:pPr>
      <w:r>
        <w:separator/>
      </w:r>
    </w:p>
  </w:endnote>
  <w:endnote w:type="continuationSeparator" w:id="0">
    <w:p w14:paraId="0C36E6D5" w14:textId="77777777" w:rsidR="00C1514D" w:rsidRDefault="00C15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D3D8A" w14:textId="77777777" w:rsidR="00AB2C2B" w:rsidRDefault="00AB2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A56C2" w14:textId="77777777" w:rsidR="00C1514D" w:rsidRDefault="00C1514D">
      <w:pPr>
        <w:spacing w:after="0" w:line="240" w:lineRule="auto"/>
      </w:pPr>
      <w:r>
        <w:separator/>
      </w:r>
    </w:p>
  </w:footnote>
  <w:footnote w:type="continuationSeparator" w:id="0">
    <w:p w14:paraId="15715C67" w14:textId="77777777" w:rsidR="00C1514D" w:rsidRDefault="00C15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7852" w14:textId="77777777" w:rsidR="00AB2C2B" w:rsidRDefault="00AB2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809431">
    <w:abstractNumId w:val="8"/>
  </w:num>
  <w:num w:numId="2" w16cid:durableId="1590307396">
    <w:abstractNumId w:val="6"/>
  </w:num>
  <w:num w:numId="3" w16cid:durableId="232589794">
    <w:abstractNumId w:val="5"/>
  </w:num>
  <w:num w:numId="4" w16cid:durableId="1746537457">
    <w:abstractNumId w:val="4"/>
  </w:num>
  <w:num w:numId="5" w16cid:durableId="278100487">
    <w:abstractNumId w:val="7"/>
  </w:num>
  <w:num w:numId="6" w16cid:durableId="1264261174">
    <w:abstractNumId w:val="3"/>
  </w:num>
  <w:num w:numId="7" w16cid:durableId="1618638390">
    <w:abstractNumId w:val="2"/>
  </w:num>
  <w:num w:numId="8" w16cid:durableId="528105266">
    <w:abstractNumId w:val="1"/>
  </w:num>
  <w:num w:numId="9" w16cid:durableId="122390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5E"/>
    <w:rsid w:val="00034616"/>
    <w:rsid w:val="0006063C"/>
    <w:rsid w:val="0007514E"/>
    <w:rsid w:val="0015074B"/>
    <w:rsid w:val="001F52AB"/>
    <w:rsid w:val="0029639D"/>
    <w:rsid w:val="00326F90"/>
    <w:rsid w:val="006711FE"/>
    <w:rsid w:val="007049D0"/>
    <w:rsid w:val="00820646"/>
    <w:rsid w:val="00AA1D8D"/>
    <w:rsid w:val="00AB2C2B"/>
    <w:rsid w:val="00B47730"/>
    <w:rsid w:val="00BA0214"/>
    <w:rsid w:val="00C1514D"/>
    <w:rsid w:val="00CB0664"/>
    <w:rsid w:val="00CD1266"/>
    <w:rsid w:val="00CF32AA"/>
    <w:rsid w:val="00D11642"/>
    <w:rsid w:val="00D66836"/>
    <w:rsid w:val="00E53840"/>
    <w:rsid w:val="00EB29FC"/>
    <w:rsid w:val="00F21FB2"/>
    <w:rsid w:val="00F8483D"/>
    <w:rsid w:val="00FC693F"/>
    <w:rsid w:val="00FE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EBFD3"/>
  <w14:defaultImageDpi w14:val="300"/>
  <w15:docId w15:val="{2042FD15-455A-46C1-B939-F4CDAA80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32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AA"/>
    <w:rPr>
      <w:color w:val="605E5C"/>
      <w:shd w:val="clear" w:color="auto" w:fill="E1DFDD"/>
    </w:rPr>
  </w:style>
  <w:style w:type="paragraph" w:customStyle="1" w:styleId="ResumeSection">
    <w:name w:val="Resume Section"/>
    <w:rsid w:val="00CF32AA"/>
    <w:pPr>
      <w:keepNext/>
      <w:spacing w:before="140" w:after="60"/>
    </w:pPr>
    <w:rPr>
      <w:rFonts w:ascii="Arial" w:hAnsi="Arial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llesterosmarklee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leeballesteros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Ballesteros</cp:lastModifiedBy>
  <cp:revision>9</cp:revision>
  <dcterms:created xsi:type="dcterms:W3CDTF">2013-12-23T23:15:00Z</dcterms:created>
  <dcterms:modified xsi:type="dcterms:W3CDTF">2026-09-08T08:41:00Z</dcterms:modified>
  <cp:category/>
</cp:coreProperties>
</file>